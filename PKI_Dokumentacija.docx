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CB6714" w14:textId="3EC0F592" w:rsidR="00E627E7" w:rsidRDefault="00000000">
      <w:pPr>
        <w:pStyle w:val="Title"/>
      </w:pPr>
      <w:proofErr w:type="spellStart"/>
      <w:r>
        <w:t>Dokumentacija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: </w:t>
      </w:r>
      <w:proofErr w:type="spellStart"/>
      <w:r w:rsidR="00BC5CE7">
        <w:t>B</w:t>
      </w:r>
      <w:r>
        <w:t>ioskop</w:t>
      </w:r>
      <w:proofErr w:type="spellEnd"/>
    </w:p>
    <w:p w14:paraId="5A41AEB0" w14:textId="48F9BF18" w:rsidR="001F41F4" w:rsidRPr="005076D8" w:rsidRDefault="001F41F4" w:rsidP="001F41F4">
      <w:pPr>
        <w:rPr>
          <w:sz w:val="44"/>
          <w:szCs w:val="44"/>
        </w:rPr>
      </w:pPr>
      <w:r>
        <w:rPr>
          <w:sz w:val="44"/>
          <w:szCs w:val="44"/>
        </w:rPr>
        <w:t xml:space="preserve">Autori: Marko </w:t>
      </w:r>
      <w:r>
        <w:rPr>
          <w:sz w:val="44"/>
          <w:szCs w:val="44"/>
          <w:lang w:val="sr-Latn-RS"/>
        </w:rPr>
        <w:t>Đuranović i Luka Pavlović</w:t>
      </w:r>
    </w:p>
    <w:p w14:paraId="3B3E60CE" w14:textId="77777777" w:rsidR="00E627E7" w:rsidRPr="00BC5CE7" w:rsidRDefault="00000000">
      <w:pPr>
        <w:pStyle w:val="Heading1"/>
        <w:rPr>
          <w:sz w:val="40"/>
          <w:szCs w:val="40"/>
        </w:rPr>
      </w:pPr>
      <w:r w:rsidRPr="00BC5CE7">
        <w:rPr>
          <w:sz w:val="40"/>
          <w:szCs w:val="40"/>
        </w:rPr>
        <w:t xml:space="preserve">1. </w:t>
      </w:r>
      <w:proofErr w:type="spellStart"/>
      <w:r w:rsidRPr="00BC5CE7">
        <w:rPr>
          <w:sz w:val="40"/>
          <w:szCs w:val="40"/>
        </w:rPr>
        <w:t>Uvod</w:t>
      </w:r>
      <w:proofErr w:type="spellEnd"/>
    </w:p>
    <w:p w14:paraId="63147FF2" w14:textId="77777777" w:rsidR="00E627E7" w:rsidRPr="00BC5CE7" w:rsidRDefault="00000000">
      <w:pPr>
        <w:rPr>
          <w:sz w:val="32"/>
          <w:szCs w:val="32"/>
        </w:rPr>
      </w:pPr>
      <w:r w:rsidRPr="00BC5CE7">
        <w:rPr>
          <w:sz w:val="32"/>
          <w:szCs w:val="32"/>
        </w:rPr>
        <w:t>Cilj projekta je realizacija prototipa korisničkog interfejsa digitalnog šaltera bioskopa. Aplikacija omogućava pretragu i rezervaciju filmskih karata. Projekat je realizovan kao veb aplikacija korišćenjem Angular tehnologije i API baze podataka sa filmovima.</w:t>
      </w:r>
    </w:p>
    <w:p w14:paraId="247D6133" w14:textId="77777777" w:rsidR="00E627E7" w:rsidRPr="00BC5CE7" w:rsidRDefault="00000000">
      <w:pPr>
        <w:pStyle w:val="Heading1"/>
        <w:rPr>
          <w:sz w:val="40"/>
          <w:szCs w:val="40"/>
        </w:rPr>
      </w:pPr>
      <w:r w:rsidRPr="00BC5CE7">
        <w:rPr>
          <w:sz w:val="40"/>
          <w:szCs w:val="40"/>
        </w:rPr>
        <w:t>2. Opis sistema</w:t>
      </w:r>
    </w:p>
    <w:p w14:paraId="7906A5C9" w14:textId="77777777" w:rsidR="00E627E7" w:rsidRPr="00BC5CE7" w:rsidRDefault="00000000">
      <w:pPr>
        <w:rPr>
          <w:sz w:val="32"/>
          <w:szCs w:val="32"/>
        </w:rPr>
      </w:pPr>
      <w:r w:rsidRPr="00BC5CE7">
        <w:rPr>
          <w:sz w:val="32"/>
          <w:szCs w:val="32"/>
        </w:rPr>
        <w:t>Glavne funkcionalnosti aplikacije su:</w:t>
      </w:r>
    </w:p>
    <w:p w14:paraId="0F12FC12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Registracija i prijava korisnika</w:t>
      </w:r>
    </w:p>
    <w:p w14:paraId="665CEF51" w14:textId="65606C23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</w:t>
      </w:r>
      <w:proofErr w:type="spellStart"/>
      <w:r w:rsidRPr="00BC5CE7">
        <w:rPr>
          <w:sz w:val="32"/>
          <w:szCs w:val="32"/>
        </w:rPr>
        <w:t>Pretraga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filmova</w:t>
      </w:r>
      <w:proofErr w:type="spellEnd"/>
      <w:r w:rsidRPr="00BC5CE7">
        <w:rPr>
          <w:sz w:val="32"/>
          <w:szCs w:val="32"/>
        </w:rPr>
        <w:t xml:space="preserve"> po</w:t>
      </w:r>
      <w:r w:rsidR="00BC5CE7"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naziv</w:t>
      </w:r>
      <w:r w:rsidR="00BC5CE7" w:rsidRPr="00BC5CE7">
        <w:rPr>
          <w:sz w:val="32"/>
          <w:szCs w:val="32"/>
        </w:rPr>
        <w:t>u</w:t>
      </w:r>
      <w:proofErr w:type="spellEnd"/>
    </w:p>
    <w:p w14:paraId="1655D9C9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</w:t>
      </w:r>
      <w:proofErr w:type="spellStart"/>
      <w:r w:rsidRPr="00BC5CE7">
        <w:rPr>
          <w:sz w:val="32"/>
          <w:szCs w:val="32"/>
        </w:rPr>
        <w:t>Rezervacija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filmova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i</w:t>
      </w:r>
      <w:proofErr w:type="spellEnd"/>
      <w:r w:rsidRPr="00BC5CE7">
        <w:rPr>
          <w:sz w:val="32"/>
          <w:szCs w:val="32"/>
        </w:rPr>
        <w:t xml:space="preserve"> dodavanje u korpu</w:t>
      </w:r>
    </w:p>
    <w:p w14:paraId="7690A1F3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Pregled i modifikacija rezervacija</w:t>
      </w:r>
    </w:p>
    <w:p w14:paraId="25A1CE61" w14:textId="660A6DE9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Ocene i recenzije filmova </w:t>
      </w:r>
    </w:p>
    <w:p w14:paraId="4B7736AE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Profil korisnika sa mogućnošću izmene podataka</w:t>
      </w:r>
    </w:p>
    <w:p w14:paraId="37798A14" w14:textId="77777777" w:rsidR="00E627E7" w:rsidRPr="00BC5CE7" w:rsidRDefault="00000000">
      <w:pPr>
        <w:pStyle w:val="Heading1"/>
        <w:rPr>
          <w:sz w:val="40"/>
          <w:szCs w:val="40"/>
        </w:rPr>
      </w:pPr>
      <w:r w:rsidRPr="00BC5CE7">
        <w:rPr>
          <w:sz w:val="40"/>
          <w:szCs w:val="40"/>
        </w:rPr>
        <w:t>3. Tehnologije</w:t>
      </w:r>
    </w:p>
    <w:p w14:paraId="4CB2E513" w14:textId="77777777" w:rsidR="00E627E7" w:rsidRPr="00BC5CE7" w:rsidRDefault="00000000">
      <w:pPr>
        <w:rPr>
          <w:sz w:val="32"/>
          <w:szCs w:val="32"/>
        </w:rPr>
      </w:pPr>
      <w:r w:rsidRPr="00BC5CE7">
        <w:rPr>
          <w:sz w:val="32"/>
          <w:szCs w:val="32"/>
        </w:rPr>
        <w:t>Aplikacija je implementirana korišćenjem sledećih tehnologija:</w:t>
      </w:r>
    </w:p>
    <w:p w14:paraId="060AF282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Angular framework (TypeScript)</w:t>
      </w:r>
    </w:p>
    <w:p w14:paraId="6D060837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HTML, CSS i Angular Material za izgled i stilizaciju</w:t>
      </w:r>
    </w:p>
    <w:p w14:paraId="1B761F84" w14:textId="3A256296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API za </w:t>
      </w:r>
      <w:proofErr w:type="spellStart"/>
      <w:r w:rsidRPr="00BC5CE7">
        <w:rPr>
          <w:sz w:val="32"/>
          <w:szCs w:val="32"/>
        </w:rPr>
        <w:t>podatke</w:t>
      </w:r>
      <w:proofErr w:type="spellEnd"/>
      <w:r w:rsidRPr="00BC5CE7">
        <w:rPr>
          <w:sz w:val="32"/>
          <w:szCs w:val="32"/>
        </w:rPr>
        <w:t xml:space="preserve"> o filmovima</w:t>
      </w:r>
    </w:p>
    <w:p w14:paraId="1DA3D669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lastRenderedPageBreak/>
        <w:t>• Node.js (okruženje za razvoj i pokretanje Angular aplikacije)</w:t>
      </w:r>
    </w:p>
    <w:p w14:paraId="31652A40" w14:textId="77777777" w:rsidR="00E627E7" w:rsidRPr="00BC5CE7" w:rsidRDefault="00000000">
      <w:pPr>
        <w:pStyle w:val="Heading1"/>
        <w:rPr>
          <w:sz w:val="40"/>
          <w:szCs w:val="40"/>
        </w:rPr>
      </w:pPr>
      <w:r w:rsidRPr="00BC5CE7">
        <w:rPr>
          <w:sz w:val="40"/>
          <w:szCs w:val="40"/>
        </w:rPr>
        <w:t>4. Struktura projekta</w:t>
      </w:r>
    </w:p>
    <w:p w14:paraId="1112A442" w14:textId="77777777" w:rsidR="00E627E7" w:rsidRPr="00BC5C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Glavni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fajlovi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i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direktorijumi</w:t>
      </w:r>
      <w:proofErr w:type="spellEnd"/>
      <w:r w:rsidRPr="00BC5CE7">
        <w:rPr>
          <w:sz w:val="32"/>
          <w:szCs w:val="32"/>
        </w:rPr>
        <w:t xml:space="preserve"> u projektu su:</w:t>
      </w:r>
    </w:p>
    <w:p w14:paraId="133424A3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</w:t>
      </w:r>
      <w:proofErr w:type="gramStart"/>
      <w:r w:rsidRPr="00BC5CE7">
        <w:rPr>
          <w:sz w:val="32"/>
          <w:szCs w:val="32"/>
        </w:rPr>
        <w:t>angular.json</w:t>
      </w:r>
      <w:proofErr w:type="gramEnd"/>
      <w:r w:rsidRPr="00BC5CE7">
        <w:rPr>
          <w:sz w:val="32"/>
          <w:szCs w:val="32"/>
        </w:rPr>
        <w:t xml:space="preserve"> – konfiguracija Angular projekta</w:t>
      </w:r>
    </w:p>
    <w:p w14:paraId="526E3E95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</w:t>
      </w:r>
      <w:proofErr w:type="gramStart"/>
      <w:r w:rsidRPr="00BC5CE7">
        <w:rPr>
          <w:sz w:val="32"/>
          <w:szCs w:val="32"/>
        </w:rPr>
        <w:t>package.json</w:t>
      </w:r>
      <w:proofErr w:type="gramEnd"/>
      <w:r w:rsidRPr="00BC5CE7">
        <w:rPr>
          <w:sz w:val="32"/>
          <w:szCs w:val="32"/>
        </w:rPr>
        <w:t xml:space="preserve"> – definisane zavisnosti projekta</w:t>
      </w:r>
    </w:p>
    <w:p w14:paraId="6A63AAE6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src/app – glavni izvorni kod aplikacije (komponente, servisi, modeli)</w:t>
      </w:r>
    </w:p>
    <w:p w14:paraId="0CA0326B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>• src/assets – statički resursi (slike, stilovi)</w:t>
      </w:r>
    </w:p>
    <w:p w14:paraId="78BAE5D2" w14:textId="77777777" w:rsidR="00E627E7" w:rsidRPr="00BC5CE7" w:rsidRDefault="00000000">
      <w:pPr>
        <w:pStyle w:val="ListBullet"/>
        <w:rPr>
          <w:sz w:val="32"/>
          <w:szCs w:val="32"/>
        </w:rPr>
      </w:pPr>
      <w:r w:rsidRPr="00BC5CE7">
        <w:rPr>
          <w:sz w:val="32"/>
          <w:szCs w:val="32"/>
        </w:rPr>
        <w:t xml:space="preserve">• </w:t>
      </w:r>
      <w:proofErr w:type="gramStart"/>
      <w:r w:rsidRPr="00BC5CE7">
        <w:rPr>
          <w:sz w:val="32"/>
          <w:szCs w:val="32"/>
        </w:rPr>
        <w:t>tsconfig.json</w:t>
      </w:r>
      <w:proofErr w:type="gramEnd"/>
      <w:r w:rsidRPr="00BC5CE7">
        <w:rPr>
          <w:sz w:val="32"/>
          <w:szCs w:val="32"/>
        </w:rPr>
        <w:t xml:space="preserve"> – TypeScript konfiguracija</w:t>
      </w:r>
    </w:p>
    <w:p w14:paraId="350F96E9" w14:textId="77777777" w:rsidR="00E627E7" w:rsidRPr="00BC5CE7" w:rsidRDefault="00000000">
      <w:pPr>
        <w:pStyle w:val="Heading1"/>
        <w:rPr>
          <w:sz w:val="40"/>
          <w:szCs w:val="40"/>
        </w:rPr>
      </w:pPr>
      <w:r w:rsidRPr="00BC5CE7">
        <w:rPr>
          <w:sz w:val="40"/>
          <w:szCs w:val="40"/>
        </w:rPr>
        <w:t>5. Opis korisničkog interfejsa</w:t>
      </w:r>
    </w:p>
    <w:p w14:paraId="321D3898" w14:textId="77777777" w:rsidR="00E627E7" w:rsidRPr="00BC5CE7" w:rsidRDefault="00000000">
      <w:pPr>
        <w:rPr>
          <w:sz w:val="32"/>
          <w:szCs w:val="32"/>
        </w:rPr>
      </w:pPr>
      <w:r w:rsidRPr="00BC5CE7">
        <w:rPr>
          <w:sz w:val="32"/>
          <w:szCs w:val="32"/>
        </w:rPr>
        <w:t>U ovom poglavlju se opisuju glavne stranice i funkcionalnosti interfejsa. Na mestima gde je predviđeno ubacivanje screenshot-ova, autor će naknadno dodati slike.</w:t>
      </w:r>
    </w:p>
    <w:p w14:paraId="2610F1CB" w14:textId="77777777" w:rsidR="00E627E7" w:rsidRPr="00BC5CE7" w:rsidRDefault="00000000">
      <w:pPr>
        <w:pStyle w:val="Heading2"/>
        <w:rPr>
          <w:sz w:val="36"/>
          <w:szCs w:val="36"/>
        </w:rPr>
      </w:pPr>
      <w:r w:rsidRPr="00BC5CE7">
        <w:rPr>
          <w:sz w:val="36"/>
          <w:szCs w:val="36"/>
        </w:rPr>
        <w:t>5.1 Početna stranica</w:t>
      </w:r>
    </w:p>
    <w:p w14:paraId="7318B2AA" w14:textId="746F6865" w:rsidR="00E627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Prikazuje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pregled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dostupnih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filmova</w:t>
      </w:r>
      <w:proofErr w:type="spellEnd"/>
      <w:r w:rsidRPr="00BC5CE7">
        <w:rPr>
          <w:sz w:val="32"/>
          <w:szCs w:val="32"/>
        </w:rPr>
        <w:t xml:space="preserve"> i </w:t>
      </w:r>
      <w:proofErr w:type="spellStart"/>
      <w:r w:rsidRPr="00BC5CE7">
        <w:rPr>
          <w:sz w:val="32"/>
          <w:szCs w:val="32"/>
        </w:rPr>
        <w:t>osnovne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informacije</w:t>
      </w:r>
      <w:proofErr w:type="spellEnd"/>
      <w:r w:rsidRPr="00BC5CE7">
        <w:rPr>
          <w:sz w:val="32"/>
          <w:szCs w:val="32"/>
        </w:rPr>
        <w:t xml:space="preserve"> o </w:t>
      </w:r>
      <w:proofErr w:type="spellStart"/>
      <w:r w:rsidRPr="00BC5CE7">
        <w:rPr>
          <w:sz w:val="32"/>
          <w:szCs w:val="32"/>
        </w:rPr>
        <w:t>projekcijama</w:t>
      </w:r>
      <w:proofErr w:type="spellEnd"/>
      <w:r w:rsidRPr="00BC5CE7">
        <w:rPr>
          <w:sz w:val="32"/>
          <w:szCs w:val="32"/>
        </w:rPr>
        <w:t>.</w:t>
      </w:r>
    </w:p>
    <w:p w14:paraId="6A89485C" w14:textId="4CBE3F4E" w:rsidR="001F41F4" w:rsidRPr="00BC5CE7" w:rsidRDefault="001F41F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408EF88" wp14:editId="22CA7A30">
            <wp:extent cx="5486400" cy="3086100"/>
            <wp:effectExtent l="0" t="0" r="0" b="0"/>
            <wp:docPr id="33488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0D42" w14:textId="77777777" w:rsidR="00E627E7" w:rsidRPr="00BC5CE7" w:rsidRDefault="00000000">
      <w:pPr>
        <w:pStyle w:val="Heading2"/>
        <w:rPr>
          <w:sz w:val="36"/>
          <w:szCs w:val="36"/>
        </w:rPr>
      </w:pPr>
      <w:r w:rsidRPr="00BC5CE7">
        <w:rPr>
          <w:sz w:val="36"/>
          <w:szCs w:val="36"/>
        </w:rPr>
        <w:t>5.2 Pretraga filmova</w:t>
      </w:r>
    </w:p>
    <w:p w14:paraId="12886D3A" w14:textId="140957FB" w:rsidR="00E627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Omogućava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korisniku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pretragu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filmova</w:t>
      </w:r>
      <w:proofErr w:type="spellEnd"/>
      <w:r w:rsidRPr="00BC5CE7">
        <w:rPr>
          <w:sz w:val="32"/>
          <w:szCs w:val="32"/>
        </w:rPr>
        <w:t xml:space="preserve"> po </w:t>
      </w:r>
      <w:proofErr w:type="spellStart"/>
      <w:r w:rsidRPr="00BC5CE7">
        <w:rPr>
          <w:sz w:val="32"/>
          <w:szCs w:val="32"/>
        </w:rPr>
        <w:t>naziv</w:t>
      </w:r>
      <w:r w:rsidR="00B51155">
        <w:rPr>
          <w:sz w:val="32"/>
          <w:szCs w:val="32"/>
        </w:rPr>
        <w:t>u</w:t>
      </w:r>
      <w:proofErr w:type="spellEnd"/>
      <w:r w:rsidRPr="00BC5CE7">
        <w:rPr>
          <w:sz w:val="32"/>
          <w:szCs w:val="32"/>
        </w:rPr>
        <w:t>.</w:t>
      </w:r>
    </w:p>
    <w:p w14:paraId="4F1CC05B" w14:textId="758FA41C" w:rsidR="001F41F4" w:rsidRPr="00BC5CE7" w:rsidRDefault="001F41F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708E3C" wp14:editId="3DB22058">
            <wp:extent cx="5486400" cy="3086100"/>
            <wp:effectExtent l="0" t="0" r="0" b="0"/>
            <wp:docPr id="807145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1227" w14:textId="77777777" w:rsidR="00E627E7" w:rsidRPr="00BC5CE7" w:rsidRDefault="00000000">
      <w:pPr>
        <w:pStyle w:val="Heading2"/>
        <w:rPr>
          <w:sz w:val="36"/>
          <w:szCs w:val="36"/>
        </w:rPr>
      </w:pPr>
      <w:r w:rsidRPr="00BC5CE7">
        <w:rPr>
          <w:sz w:val="36"/>
          <w:szCs w:val="36"/>
        </w:rPr>
        <w:t>5.3 Detalji filma</w:t>
      </w:r>
    </w:p>
    <w:p w14:paraId="3A6C31F8" w14:textId="7F7B7171" w:rsidR="00E627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Prikazuje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detaljne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informacije</w:t>
      </w:r>
      <w:proofErr w:type="spellEnd"/>
      <w:r w:rsidRPr="00BC5CE7">
        <w:rPr>
          <w:sz w:val="32"/>
          <w:szCs w:val="32"/>
        </w:rPr>
        <w:t xml:space="preserve"> o filmu (opis, trajanje, žanr, glumci, </w:t>
      </w:r>
      <w:proofErr w:type="spellStart"/>
      <w:r w:rsidRPr="00BC5CE7">
        <w:rPr>
          <w:sz w:val="32"/>
          <w:szCs w:val="32"/>
        </w:rPr>
        <w:t>režiser</w:t>
      </w:r>
      <w:proofErr w:type="spellEnd"/>
      <w:r w:rsidRPr="00BC5CE7">
        <w:rPr>
          <w:sz w:val="32"/>
          <w:szCs w:val="32"/>
        </w:rPr>
        <w:t xml:space="preserve">, datum </w:t>
      </w:r>
      <w:proofErr w:type="spellStart"/>
      <w:r w:rsidRPr="00BC5CE7">
        <w:rPr>
          <w:sz w:val="32"/>
          <w:szCs w:val="32"/>
        </w:rPr>
        <w:t>izlaska</w:t>
      </w:r>
      <w:proofErr w:type="spellEnd"/>
      <w:r w:rsidRPr="00BC5CE7">
        <w:rPr>
          <w:sz w:val="32"/>
          <w:szCs w:val="32"/>
        </w:rPr>
        <w:t xml:space="preserve">, </w:t>
      </w:r>
      <w:proofErr w:type="spellStart"/>
      <w:r w:rsidRPr="00BC5CE7">
        <w:rPr>
          <w:sz w:val="32"/>
          <w:szCs w:val="32"/>
        </w:rPr>
        <w:t>recenzije</w:t>
      </w:r>
      <w:proofErr w:type="spellEnd"/>
      <w:r w:rsidRPr="00BC5CE7">
        <w:rPr>
          <w:sz w:val="32"/>
          <w:szCs w:val="32"/>
        </w:rPr>
        <w:t>).</w:t>
      </w:r>
    </w:p>
    <w:p w14:paraId="338843DD" w14:textId="77952630" w:rsidR="001F41F4" w:rsidRPr="00BC5CE7" w:rsidRDefault="001F41F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22CCDE" wp14:editId="47F75C1A">
            <wp:extent cx="5486400" cy="3086100"/>
            <wp:effectExtent l="0" t="0" r="0" b="0"/>
            <wp:docPr id="39462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BBBA" w14:textId="77777777" w:rsidR="00E627E7" w:rsidRPr="00BC5CE7" w:rsidRDefault="00000000">
      <w:pPr>
        <w:pStyle w:val="Heading2"/>
        <w:rPr>
          <w:sz w:val="36"/>
          <w:szCs w:val="36"/>
        </w:rPr>
      </w:pPr>
      <w:r w:rsidRPr="00BC5CE7">
        <w:rPr>
          <w:sz w:val="36"/>
          <w:szCs w:val="36"/>
        </w:rPr>
        <w:t>5.4 Korpa</w:t>
      </w:r>
    </w:p>
    <w:p w14:paraId="33BFB719" w14:textId="7104ED8D" w:rsidR="00E627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Prikazuje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sve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rezervisane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projekcije</w:t>
      </w:r>
      <w:proofErr w:type="spellEnd"/>
      <w:r w:rsidRPr="00BC5CE7">
        <w:rPr>
          <w:sz w:val="32"/>
          <w:szCs w:val="32"/>
        </w:rPr>
        <w:t xml:space="preserve"> sa ukupnom cenom i omogućava </w:t>
      </w:r>
      <w:proofErr w:type="spellStart"/>
      <w:r w:rsidRPr="00BC5CE7">
        <w:rPr>
          <w:sz w:val="32"/>
          <w:szCs w:val="32"/>
        </w:rPr>
        <w:t>izmenu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ili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brisanje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rezervacija</w:t>
      </w:r>
      <w:proofErr w:type="spellEnd"/>
      <w:r w:rsidRPr="00BC5CE7">
        <w:rPr>
          <w:sz w:val="32"/>
          <w:szCs w:val="32"/>
        </w:rPr>
        <w:t>.</w:t>
      </w:r>
    </w:p>
    <w:p w14:paraId="48AB4DC6" w14:textId="47DDD4C4" w:rsidR="001F41F4" w:rsidRPr="00BC5CE7" w:rsidRDefault="001F41F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BCC0DC" wp14:editId="742844A1">
            <wp:extent cx="5486400" cy="3086100"/>
            <wp:effectExtent l="0" t="0" r="0" b="0"/>
            <wp:docPr id="1362006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FC78" w14:textId="77777777" w:rsidR="00E627E7" w:rsidRPr="00BC5CE7" w:rsidRDefault="00000000">
      <w:pPr>
        <w:pStyle w:val="Heading2"/>
        <w:rPr>
          <w:sz w:val="36"/>
          <w:szCs w:val="36"/>
        </w:rPr>
      </w:pPr>
      <w:r w:rsidRPr="00BC5CE7">
        <w:rPr>
          <w:sz w:val="36"/>
          <w:szCs w:val="36"/>
        </w:rPr>
        <w:lastRenderedPageBreak/>
        <w:t>5.5 Profil korisnika</w:t>
      </w:r>
    </w:p>
    <w:p w14:paraId="1C5CA2BD" w14:textId="01FE6306" w:rsidR="001F41F4" w:rsidRPr="00BC5C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Sadrži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podatke</w:t>
      </w:r>
      <w:proofErr w:type="spellEnd"/>
      <w:r w:rsidRPr="00BC5CE7">
        <w:rPr>
          <w:sz w:val="32"/>
          <w:szCs w:val="32"/>
        </w:rPr>
        <w:t xml:space="preserve"> o </w:t>
      </w:r>
      <w:proofErr w:type="spellStart"/>
      <w:r w:rsidRPr="00BC5CE7">
        <w:rPr>
          <w:sz w:val="32"/>
          <w:szCs w:val="32"/>
        </w:rPr>
        <w:t>korisniku</w:t>
      </w:r>
      <w:proofErr w:type="spellEnd"/>
      <w:r w:rsidRPr="00BC5CE7">
        <w:rPr>
          <w:sz w:val="32"/>
          <w:szCs w:val="32"/>
        </w:rPr>
        <w:t xml:space="preserve"> (</w:t>
      </w:r>
      <w:proofErr w:type="spellStart"/>
      <w:r w:rsidRPr="00BC5CE7">
        <w:rPr>
          <w:sz w:val="32"/>
          <w:szCs w:val="32"/>
        </w:rPr>
        <w:t>ime</w:t>
      </w:r>
      <w:proofErr w:type="spellEnd"/>
      <w:r w:rsidRPr="00BC5CE7">
        <w:rPr>
          <w:sz w:val="32"/>
          <w:szCs w:val="32"/>
        </w:rPr>
        <w:t xml:space="preserve">, </w:t>
      </w:r>
      <w:proofErr w:type="spellStart"/>
      <w:r w:rsidRPr="00BC5CE7">
        <w:rPr>
          <w:sz w:val="32"/>
          <w:szCs w:val="32"/>
        </w:rPr>
        <w:t>prezime</w:t>
      </w:r>
      <w:proofErr w:type="spellEnd"/>
      <w:r w:rsidRPr="00BC5CE7">
        <w:rPr>
          <w:sz w:val="32"/>
          <w:szCs w:val="32"/>
        </w:rPr>
        <w:t xml:space="preserve">, </w:t>
      </w:r>
      <w:proofErr w:type="spellStart"/>
      <w:r w:rsidRPr="00BC5CE7">
        <w:rPr>
          <w:sz w:val="32"/>
          <w:szCs w:val="32"/>
        </w:rPr>
        <w:t>kontakt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podaci</w:t>
      </w:r>
      <w:proofErr w:type="spellEnd"/>
      <w:r w:rsidR="00B51155">
        <w:rPr>
          <w:sz w:val="32"/>
          <w:szCs w:val="32"/>
        </w:rPr>
        <w:t xml:space="preserve"> I </w:t>
      </w:r>
      <w:proofErr w:type="spellStart"/>
      <w:r w:rsidR="00B51155">
        <w:rPr>
          <w:sz w:val="32"/>
          <w:szCs w:val="32"/>
        </w:rPr>
        <w:t>adresu</w:t>
      </w:r>
      <w:proofErr w:type="spellEnd"/>
      <w:r w:rsidRPr="00BC5CE7">
        <w:rPr>
          <w:sz w:val="32"/>
          <w:szCs w:val="32"/>
        </w:rPr>
        <w:t xml:space="preserve">). </w:t>
      </w:r>
      <w:proofErr w:type="spellStart"/>
      <w:r w:rsidRPr="00BC5CE7">
        <w:rPr>
          <w:sz w:val="32"/>
          <w:szCs w:val="32"/>
        </w:rPr>
        <w:t>Korisnik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može</w:t>
      </w:r>
      <w:proofErr w:type="spellEnd"/>
      <w:r w:rsidRPr="00BC5CE7">
        <w:rPr>
          <w:sz w:val="32"/>
          <w:szCs w:val="32"/>
        </w:rPr>
        <w:t xml:space="preserve"> da </w:t>
      </w:r>
      <w:proofErr w:type="spellStart"/>
      <w:r w:rsidRPr="00BC5CE7">
        <w:rPr>
          <w:sz w:val="32"/>
          <w:szCs w:val="32"/>
        </w:rPr>
        <w:t>menja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svoje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podatke</w:t>
      </w:r>
      <w:proofErr w:type="spellEnd"/>
      <w:r w:rsidRPr="00BC5CE7">
        <w:rPr>
          <w:sz w:val="32"/>
          <w:szCs w:val="32"/>
        </w:rPr>
        <w:t>.</w:t>
      </w:r>
      <w:r w:rsidR="001F41F4">
        <w:rPr>
          <w:noProof/>
          <w:sz w:val="32"/>
          <w:szCs w:val="32"/>
        </w:rPr>
        <w:drawing>
          <wp:inline distT="0" distB="0" distL="0" distR="0" wp14:anchorId="4D154D55" wp14:editId="7FB6542A">
            <wp:extent cx="5486400" cy="3086100"/>
            <wp:effectExtent l="0" t="0" r="0" b="0"/>
            <wp:docPr id="2045327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5F564" w14:textId="77777777" w:rsidR="00E627E7" w:rsidRPr="00BC5CE7" w:rsidRDefault="00000000">
      <w:pPr>
        <w:pStyle w:val="Heading2"/>
        <w:rPr>
          <w:sz w:val="36"/>
          <w:szCs w:val="36"/>
        </w:rPr>
      </w:pPr>
      <w:r w:rsidRPr="00BC5CE7">
        <w:rPr>
          <w:sz w:val="36"/>
          <w:szCs w:val="36"/>
        </w:rPr>
        <w:t>5.6 Prijava i registracija</w:t>
      </w:r>
    </w:p>
    <w:p w14:paraId="58CFE8C6" w14:textId="4DA7244F" w:rsidR="00E627E7" w:rsidRPr="00BC5CE7" w:rsidRDefault="00000000">
      <w:pPr>
        <w:rPr>
          <w:sz w:val="32"/>
          <w:szCs w:val="32"/>
        </w:rPr>
      </w:pPr>
      <w:proofErr w:type="spellStart"/>
      <w:r w:rsidRPr="00BC5CE7">
        <w:rPr>
          <w:sz w:val="32"/>
          <w:szCs w:val="32"/>
        </w:rPr>
        <w:t>Omogućava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korisnicima</w:t>
      </w:r>
      <w:proofErr w:type="spellEnd"/>
      <w:r w:rsidRPr="00BC5CE7">
        <w:rPr>
          <w:sz w:val="32"/>
          <w:szCs w:val="32"/>
        </w:rPr>
        <w:t xml:space="preserve"> da se registruju kreiranjem naloga ili </w:t>
      </w:r>
      <w:proofErr w:type="spellStart"/>
      <w:r w:rsidRPr="00BC5CE7">
        <w:rPr>
          <w:sz w:val="32"/>
          <w:szCs w:val="32"/>
        </w:rPr>
        <w:t>prijave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korišćenjem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postojećih</w:t>
      </w:r>
      <w:proofErr w:type="spellEnd"/>
      <w:r w:rsidRPr="00BC5CE7">
        <w:rPr>
          <w:sz w:val="32"/>
          <w:szCs w:val="32"/>
        </w:rPr>
        <w:t xml:space="preserve"> </w:t>
      </w:r>
      <w:proofErr w:type="spellStart"/>
      <w:r w:rsidRPr="00BC5CE7">
        <w:rPr>
          <w:sz w:val="32"/>
          <w:szCs w:val="32"/>
        </w:rPr>
        <w:t>podataka</w:t>
      </w:r>
      <w:proofErr w:type="spellEnd"/>
      <w:r w:rsidRPr="00BC5CE7">
        <w:rPr>
          <w:sz w:val="32"/>
          <w:szCs w:val="32"/>
        </w:rPr>
        <w:t>.</w:t>
      </w:r>
      <w:r w:rsidR="001F41F4">
        <w:rPr>
          <w:noProof/>
          <w:sz w:val="32"/>
          <w:szCs w:val="32"/>
        </w:rPr>
        <w:drawing>
          <wp:inline distT="0" distB="0" distL="0" distR="0" wp14:anchorId="06E88164" wp14:editId="0C4C259C">
            <wp:extent cx="5486400" cy="3086100"/>
            <wp:effectExtent l="0" t="0" r="0" b="0"/>
            <wp:docPr id="375739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27E7" w:rsidRPr="00BC5CE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63514770">
    <w:abstractNumId w:val="8"/>
  </w:num>
  <w:num w:numId="2" w16cid:durableId="381950054">
    <w:abstractNumId w:val="6"/>
  </w:num>
  <w:num w:numId="3" w16cid:durableId="95636053">
    <w:abstractNumId w:val="5"/>
  </w:num>
  <w:num w:numId="4" w16cid:durableId="2143956321">
    <w:abstractNumId w:val="4"/>
  </w:num>
  <w:num w:numId="5" w16cid:durableId="288127799">
    <w:abstractNumId w:val="7"/>
  </w:num>
  <w:num w:numId="6" w16cid:durableId="1346249241">
    <w:abstractNumId w:val="3"/>
  </w:num>
  <w:num w:numId="7" w16cid:durableId="123237311">
    <w:abstractNumId w:val="2"/>
  </w:num>
  <w:num w:numId="8" w16cid:durableId="1997998174">
    <w:abstractNumId w:val="1"/>
  </w:num>
  <w:num w:numId="9" w16cid:durableId="58113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41F4"/>
    <w:rsid w:val="0029639D"/>
    <w:rsid w:val="00326F90"/>
    <w:rsid w:val="003D053D"/>
    <w:rsid w:val="005076D8"/>
    <w:rsid w:val="00AA1D8D"/>
    <w:rsid w:val="00B47730"/>
    <w:rsid w:val="00B51155"/>
    <w:rsid w:val="00BC5CE7"/>
    <w:rsid w:val="00CB0664"/>
    <w:rsid w:val="00E627E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C32E1C"/>
  <w14:defaultImageDpi w14:val="300"/>
  <w15:docId w15:val="{2A7C623E-BD28-4693-8216-28E253535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Luka Pavlovic</cp:lastModifiedBy>
  <cp:revision>2</cp:revision>
  <dcterms:created xsi:type="dcterms:W3CDTF">2025-10-04T23:37:00Z</dcterms:created>
  <dcterms:modified xsi:type="dcterms:W3CDTF">2025-10-04T23:37:00Z</dcterms:modified>
  <cp:category/>
</cp:coreProperties>
</file>